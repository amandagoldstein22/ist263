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 263 – Lab 06</w:t>
      </w:r>
    </w:p>
    <w:p>
      <w:r>
        <w:t>Name: Amanda Goldstein</w:t>
      </w:r>
    </w:p>
    <w:p>
      <w:pPr>
        <w:pStyle w:val="Heading1"/>
      </w:pPr>
      <w:r>
        <w:t>Wireframe</w:t>
      </w:r>
    </w:p>
    <w:p>
      <w:r>
        <w:t>GitHub URL: https://github.com/amandagoldstein22/ist263/blob/main/images/lab06-wireframe.png</w:t>
      </w:r>
    </w:p>
    <w:p>
      <w:pPr>
        <w:pStyle w:val="Heading1"/>
      </w:pPr>
      <w:r>
        <w:t>Lab pages and stylesheet</w:t>
      </w:r>
    </w:p>
    <w:p>
      <w:pPr>
        <w:pStyle w:val="ListBullet"/>
      </w:pPr>
      <w:r>
        <w:t>Bio page: https://github.com/amandagoldstein22/ist263/blob/main/lab06/goldstein-bio.html</w:t>
      </w:r>
    </w:p>
    <w:p>
      <w:pPr>
        <w:pStyle w:val="ListBullet"/>
      </w:pPr>
      <w:r>
        <w:t>Skills page: https://github.com/amandagoldstein22/ist263/blob/main/lab06/skills.html</w:t>
      </w:r>
    </w:p>
    <w:p>
      <w:pPr>
        <w:pStyle w:val="ListBullet"/>
      </w:pPr>
      <w:r>
        <w:t>Contact page: https://github.com/amandagoldstein22/ist263/blob/main/lab06/contact.html</w:t>
      </w:r>
    </w:p>
    <w:p>
      <w:pPr>
        <w:pStyle w:val="ListBullet"/>
      </w:pPr>
      <w:r>
        <w:t>styles.css: https://github.com/amandagoldstein22/ist263/blob/main/lab06/styles.css</w:t>
      </w:r>
    </w:p>
    <w:p>
      <w:pPr>
        <w:pStyle w:val="Heading1"/>
      </w:pPr>
      <w:r>
        <w:t>Font / text property: letter-spacing</w:t>
      </w:r>
    </w:p>
    <w:p>
      <w:r>
        <w:t>The letter-spacing property adds or removes space between the individual characters of text (for example, letter-spacing: 0.1em). I would apply it to the h1 and h2 headings on my bio, skills, and contact pages. Headings set in a serif font like Georgia can look tight and heavy, and a small amount of extra spacing makes them feel lighter, cleaner, and more modern, which suits a portfolio. It also helps the heading stand apart from the body paragraphs so visitors can scan the page quickly. On the skills page, I could also use it on the table header cells so the column titles are easier to read. I would keep the spacing small, because too much makes text harder to read.</w:t>
      </w:r>
    </w:p>
    <w:p>
      <w:pPr>
        <w:pStyle w:val="Heading1"/>
      </w:pPr>
      <w:r>
        <w:t>Peer Review of Partner’s Copy Document</w:t>
      </w:r>
    </w:p>
    <w:p>
      <w:r>
        <w:rPr>
          <w:b/>
        </w:rPr>
        <w:t>Who’s copy document did you review?</w:t>
      </w:r>
    </w:p>
    <w:p>
      <w:r>
        <w:t>Cody Rathgeber – Long Beach Island (LBI), NJ website (Home, History of LBI, Living LBI).</w:t>
      </w:r>
    </w:p>
    <w:p>
      <w:r>
        <w:rPr>
          <w:b/>
        </w:rPr>
        <w:t>What typos are in your partner’s copy document?</w:t>
      </w:r>
    </w:p>
    <w:p>
      <w:pPr>
        <w:pStyle w:val="ListBullet"/>
      </w:pPr>
      <w:r>
        <w:t>“fisherman” in the Salt Kitchen entry should be “fishermen” (local farmers and fishermen).</w:t>
      </w:r>
    </w:p>
    <w:p>
      <w:pPr>
        <w:pStyle w:val="ListBullet"/>
      </w:pPr>
      <w:r>
        <w:t>“Baithouse” in the Causeway Marina entry should be two words: “bait house.”</w:t>
      </w:r>
    </w:p>
    <w:p>
      <w:pPr>
        <w:pStyle w:val="ListBullet"/>
      </w:pPr>
      <w:r>
        <w:t>Address formatting is inconsistent: “Beach Haven, New Jersey, 08008” (New Jersey spelled out, comma before the zip), “Beach Haven, NJ United States 08008” (Bay Village), and “Beach Haven, NJ” with no zip (South End Surf N Paddle). Pick one format, like “City, NJ 08008.”</w:t>
      </w:r>
    </w:p>
    <w:p>
      <w:pPr>
        <w:pStyle w:val="ListBullet"/>
      </w:pPr>
      <w:r>
        <w:t>“Boulevard” is spelled out for Bagels and Beyond but abbreviated “Blvd” everywhere else.</w:t>
      </w:r>
    </w:p>
    <w:p>
      <w:pPr>
        <w:pStyle w:val="ListBullet"/>
      </w:pPr>
      <w:r>
        <w:t>Ron Jon’s address, “201 9th and Central Avenue,” reads like a typo. It should be a single street address or “9th St and Central Ave.”</w:t>
      </w:r>
    </w:p>
    <w:p>
      <w:pPr>
        <w:pStyle w:val="ListBullet"/>
      </w:pPr>
      <w:r>
        <w:t>The bullets under B &amp; B Department Store are indented deeper than the other entries, and Bay Village has no phone number while every other entry does.</w:t>
      </w:r>
    </w:p>
    <w:p>
      <w:pPr>
        <w:pStyle w:val="ListBullet"/>
      </w:pPr>
      <w:r>
        <w:t>The Boatyard and Causeway Marina have the identical address and phone number (2304 E Bay Ave, 609-494-1371). Please double-check that this is not a copy-and-paste error.</w:t>
      </w:r>
    </w:p>
    <w:p>
      <w:pPr>
        <w:pStyle w:val="ListBullet"/>
      </w:pPr>
      <w:r>
        <w:t>Phrases like “8am – 8pm” should match how hours are written elsewhere (e.g., “8 a.m.–8 p.m.”).</w:t>
      </w:r>
    </w:p>
    <w:p>
      <w:r>
        <w:rPr>
          <w:b/>
        </w:rPr>
        <w:t>What didn’t they communicate clearly? Give details.</w:t>
      </w:r>
    </w:p>
    <w:p>
      <w:pPr>
        <w:pStyle w:val="ListBullet"/>
      </w:pPr>
      <w:r>
        <w:t>Bridge and causeway: The home page says “The Route 72 Causeway links with the Manahawkin Bay Bridge, which connects LBI to the mainland.” It reads as if these are two different things. The History page then calls it the “Route 72 Causeway” in one paragraph and the “Manahawkin Bridge” in another. Tell readers they are one route, and use one name.</w:t>
      </w:r>
    </w:p>
    <w:p>
      <w:pPr>
        <w:pStyle w:val="ListBullet"/>
      </w:pPr>
      <w:r>
        <w:t>“A few restaurants take a large share of the individuals who visit the island” is vague. Which restaurants, and what does “take a share” mean? Name them or cut the sentence.</w:t>
      </w:r>
    </w:p>
    <w:p>
      <w:pPr>
        <w:pStyle w:val="ListBullet"/>
      </w:pPr>
      <w:r>
        <w:t>“Relative to other locations” is vague. Say “Relative to nearby cities.”</w:t>
      </w:r>
    </w:p>
    <w:p>
      <w:pPr>
        <w:pStyle w:val="ListBullet"/>
      </w:pPr>
      <w:r>
        <w:t>Timeline of the dunes: The History page says Hurricane Sandy (2012) “led to the development of the dune system.” Two paragraphs later it says the Army Corps began a $75 million erosion project in 2005 “which resulted in the dune project.” A reader cannot tell which came first or what caused the dunes. The dune controversy is also explained twice (“Once again, this replenishment is an extremely controversial topic”).</w:t>
      </w:r>
    </w:p>
    <w:p>
      <w:pPr>
        <w:pStyle w:val="ListBullet"/>
      </w:pPr>
      <w:r>
        <w:t>“Some visitors complaining about how it takes away from their property value.” Visitors do not own property. This should say homeowners.</w:t>
      </w:r>
    </w:p>
    <w:p>
      <w:pPr>
        <w:pStyle w:val="ListBullet"/>
      </w:pPr>
      <w:r>
        <w:t>“The original being built over by 2019” is unclear. Was the old bridge demolished, or was something built on top of it?</w:t>
      </w:r>
    </w:p>
    <w:p>
      <w:pPr>
        <w:pStyle w:val="ListBullet"/>
      </w:pPr>
      <w:r>
        <w:t>“More hunters and Europeans began to settle” (1690s) says “more” but the page never mentioned earlier hunters or Europeans.</w:t>
      </w:r>
    </w:p>
    <w:p>
      <w:pPr>
        <w:pStyle w:val="ListBullet"/>
      </w:pPr>
      <w:r>
        <w:t>Tuckerton Seaport, The Boatyard, and Causeway Marina are in Tuckerton and Manahawkin, which are on the mainland, not on LBI. The copy never says so, so visitors may think they are on the island.</w:t>
      </w:r>
    </w:p>
    <w:p>
      <w:pPr>
        <w:pStyle w:val="ListBullet"/>
      </w:pPr>
      <w:r>
        <w:t>The Living LBI short description promises “how to get around,” but no getting-around information appears in the page text. The home page description also promises the date of development, but the text never gives it.</w:t>
      </w:r>
    </w:p>
    <w:p>
      <w:pPr>
        <w:pStyle w:val="ListBullet"/>
      </w:pPr>
      <w:r>
        <w:t>Several entries use fragments with no context, such as “high quality, fair price, casual dining, BYOB” (Wally’s). Is BYOB explained for someone who has not heard it? Price points are also described unevenly (“premium,” “affordable,” “fair”) with no dollar ranges.</w:t>
      </w:r>
    </w:p>
    <w:p>
      <w:r>
        <w:rPr>
          <w:b/>
        </w:rPr>
        <w:t>Did the copy seem like it was too much / not enough? Explain.</w:t>
      </w:r>
    </w:p>
    <w:p>
      <w:pPr>
        <w:pStyle w:val="ListBullet"/>
      </w:pPr>
      <w:r>
        <w:t>Home page: It is too much in a few places. Four long paragraphs are packed with numbers (widths, mileage, population, town names, distances). The second paragraph alone lists ten towns. Visitors are likely to skim past it. The page also repeats things the other pages cover (no boardwalk appears on the Home and History pages, and the activities list repeats Living LBI).</w:t>
      </w:r>
    </w:p>
    <w:p>
      <w:pPr>
        <w:pStyle w:val="ListBullet"/>
      </w:pPr>
      <w:r>
        <w:t>History page: It is the right length, but the last paragraph mixes unrelated topics (boardwalk, sea level rise, erosion project, bridge renovation, County Route 607) and feels like leftover facts. It needs to be split up.</w:t>
      </w:r>
    </w:p>
    <w:p>
      <w:pPr>
        <w:pStyle w:val="ListBullet"/>
      </w:pPr>
      <w:r>
        <w:t>Living LBI: This page is thorough, with 25 or so listings, and it is the strongest page. However, each listing has four sub-bullets, so the page is very long, and it is not enough in one way: it lacks the getting-around section that was promised. Some entries (Bay Village) are missing details that others have.</w:t>
      </w:r>
    </w:p>
    <w:p>
      <w:r>
        <w:rPr>
          <w:b/>
        </w:rPr>
        <w:t>Where could your partner use headings, bullet points, etc. to make the copy stand out more to users?</w:t>
      </w:r>
    </w:p>
    <w:p>
      <w:pPr>
        <w:pStyle w:val="ListBullet"/>
      </w:pPr>
      <w:r>
        <w:t>Home page: Add headings such as “Location and Geography,” “Getting There,” “Population,” and “Things to Do.” Put the quick facts (about 18 miles long, 0.2–0.5 miles wide, about 10,000 year-round residents, about 100,000 in summer, 24 miles from Atlantic City, 61 miles from Philadelphia, 101 miles from New York City) in a bulleted list or a table. List the northern and southern communities as two bulleted lists instead of one long sentence.</w:t>
      </w:r>
    </w:p>
    <w:p>
      <w:pPr>
        <w:pStyle w:val="ListBullet"/>
      </w:pPr>
      <w:r>
        <w:t>History page: Break it into headed sections in chronological order, such as “Early History,” “Railroad and Storms,” “Hurricane Sandy,” and “The Dune Project and Today.” A short bulleted timeline (1690s, 1895, 1920/1923, 1944, 1962, 2005, 2012, 2016) would also help.</w:t>
      </w:r>
    </w:p>
    <w:p>
      <w:pPr>
        <w:pStyle w:val="ListBullet"/>
      </w:pPr>
      <w:r>
        <w:t>Living LBI: The headings and bullets are already good. Move the address and phone lines into a table or keep them on one line, and bold the business names. A short intro sentence under each heading (Recreation, Shopping, Restaurants) would help. Mark which listings are on the mainland.</w:t>
      </w:r>
    </w:p>
    <w:p>
      <w:pPr>
        <w:pStyle w:val="ListBullet"/>
      </w:pPr>
      <w:r>
        <w:t>Consider a call-out for the key warning details, such as “Reservations required” (Russo’s and Salt) and “seasonal,” so they do not get lost.</w:t>
      </w:r>
    </w:p>
    <w:p>
      <w:r>
        <w:rPr>
          <w:b/>
        </w:rPr>
        <w:t>Any other comments?</w:t>
      </w:r>
    </w:p>
    <w:p>
      <w:r>
        <w:t>The content is well researched and specific, and the local recommendations (Wally’s, Panzone’s, Farias) feel authentic. The tone shifts from a marketing voice at the start of the Home page (“relaxing, luxurious, and simple getaway”) to an encyclopedia voice afterward, and the word “luxurious” conflicts with the “simple” and “affordable” descriptions. Pick one consistent voice. The History page would also benefit from a closing sentence that connects back to visiting LBI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